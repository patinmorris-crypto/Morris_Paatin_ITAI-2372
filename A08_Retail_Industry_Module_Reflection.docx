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the Retail Industry</w:t>
      </w:r>
    </w:p>
    <w:p>
      <w:pPr>
        <w:pStyle w:val="Heading2"/>
      </w:pPr>
      <w:r>
        <w:t>1. Industry Overview</w:t>
      </w:r>
    </w:p>
    <w:p>
      <w:r>
        <w:t>The retail industry focuses on selling products and services directly to consumers through physical stores, online websites, and mobile applications. Retail businesses include grocery stores, clothing stores, department stores, electronics retailers, and e-commerce companies. Their main goal is to provide customers with the products they need while offering a positive shopping experience.</w:t>
        <w:br/>
        <w:br/>
        <w:t>Retail serves nearly everyone because people rely on retailers for everyday necessities, clothing, electronics, household goods, and entertainment. As technology continues to grow, retailers have become more dependent on digital tools to meet customer expectations.</w:t>
        <w:br/>
        <w:br/>
        <w:t>Today, the retail industry is more important than ever because online shopping has become a normal part of daily life. Customers expect fast delivery, personalized recommendations, and convenient payment options. Artificial Intelligence (AI) helps retailers improve efficiency, reduce costs, and better understand customer preferences. AI has become a major competitive advantage for companies trying to improve customer service and increase sales.</w:t>
      </w:r>
    </w:p>
    <w:p>
      <w:pPr>
        <w:pStyle w:val="Heading2"/>
      </w:pPr>
      <w:r>
        <w:t>2. Current AI Trends</w:t>
      </w:r>
    </w:p>
    <w:p>
      <w:r>
        <w:t>Artificial Intelligence is transforming the retail industry in several ways.</w:t>
        <w:br/>
        <w:br/>
        <w:t>Personalized Recommendations: Companies like Amazon use AI algorithms to analyze browsing history, previous purchases, and customer preferences to recommend products.</w:t>
        <w:br/>
        <w:br/>
        <w:t>Inventory Management and Demand Forecasting: Walmart uses AI to forecast demand, reduce waste, and improve inventory management.</w:t>
        <w:br/>
        <w:br/>
        <w:t>AI Chatbots and Customer Service: AI-powered chatbots answer customer questions, process returns, and provide 24/7 support, improving efficiency and customer satisfaction.</w:t>
      </w:r>
    </w:p>
    <w:p>
      <w:pPr>
        <w:pStyle w:val="Heading2"/>
      </w:pPr>
      <w:r>
        <w:t>3. Ethical Implications</w:t>
      </w:r>
    </w:p>
    <w:p>
      <w:r>
        <w:t>AI raises ethical concerns including privacy and data collection, job displacement due to automation, and potential bias in AI decision-making. Retailers must protect customer information, provide transparency, and ensure AI systems are monitored for fairness.</w:t>
      </w:r>
    </w:p>
    <w:p>
      <w:pPr>
        <w:pStyle w:val="Heading2"/>
      </w:pPr>
      <w:r>
        <w:t>4. Future Trends</w:t>
      </w:r>
    </w:p>
    <w:p>
      <w:r>
        <w:t>Over the next five to ten years, AI will likely expand cashier-less stores, delivery robots, smarter supply chains, personalized shopping assistants, and generative AI marketing. Companies will also need stronger cybersecurity and ethical oversight as AI adoption grows.</w:t>
      </w:r>
    </w:p>
    <w:p>
      <w:pPr>
        <w:pStyle w:val="Heading2"/>
      </w:pPr>
      <w:r>
        <w:t>5. My Reflection</w:t>
      </w:r>
    </w:p>
    <w:p>
      <w:r>
        <w:t>The most surprising thing I learned is how many different ways AI is already used in retail beyond product recommendations. AI supports inventory, customer service, and business decisions. I would consider working in this industry because technology offers exciting opportunities, but companies must use AI responsibly by protecting privacy and supporting employees as technology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