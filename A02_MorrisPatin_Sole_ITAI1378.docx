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A02 Image Processing Adventure Quest</w:t>
      </w:r>
    </w:p>
    <w:p>
      <w:pPr>
        <w:pStyle w:val="Heading2"/>
      </w:pPr>
      <w:r>
        <w:t>The Adventure of Pixel Pete</w:t>
      </w:r>
    </w:p>
    <w:p>
      <w:r>
        <w:t>Page 1 – The Beginning</w:t>
        <w:br/>
        <w:t>Once upon a time, there was a tiny square named Pixel Pete. Pete lived inside every digital picture. Millions of pixels worked together to create beautiful images. One day Pete wanted to learn how colors were made.</w:t>
      </w:r>
    </w:p>
    <w:p>
      <w:r>
        <w:t>Page 2 – RGB Kingdom</w:t>
        <w:br/>
        <w:t>Pete met Ruby Red, Gary Green, and Bella Blue. They explained that every color on a computer screen is created by mixing Red, Green, and Blue light. RGB is the most common color model for digital screens.</w:t>
      </w:r>
    </w:p>
    <w:p>
      <w:r>
        <w:t>Page 3 – HSV Forest</w:t>
        <w:br/>
        <w:t>Pete met Hue, Sally Saturation, and Victor Value. Hue controls the color, Saturation controls color intensity, and Value controls brightness. HSV makes editing colors easier.</w:t>
      </w:r>
    </w:p>
    <w:p>
      <w:r>
        <w:t>Page 4 – The Great Picture</w:t>
        <w:br/>
        <w:t>Millions of pixels worked together to form a beautiful rainbow picture. Pete understood that tiny pixels together create amazing digital images.</w:t>
      </w:r>
    </w:p>
    <w:p>
      <w:r>
        <w:t>Page 5 – What Pete Learned</w:t>
        <w:br/>
        <w:t>• A pixel is the smallest part of a digital image.</w:t>
        <w:br/>
        <w:t>• Images are made of millions of pixels.</w:t>
        <w:br/>
        <w:t>• RGB uses Red, Green, and Blue.</w:t>
        <w:br/>
        <w:t>• HSV uses Hue, Saturation, and Value.</w:t>
      </w:r>
    </w:p>
    <w:p>
      <w:pPr>
        <w:pStyle w:val="Heading2"/>
      </w:pPr>
      <w:r>
        <w:t>Reflection</w:t>
      </w:r>
    </w:p>
    <w:p>
      <w:r>
        <w:t>During this assignment, I learned that digital images are made from millions of tiny pixels. I also learned the difference between RGB and HSV. Creating the story made the concepts easier to understand and more enjoyable. Overall, this project improved my understanding of image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